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680E2F" w14:textId="77777777" w:rsidR="004F67C5" w:rsidRDefault="00000000">
      <w:pPr>
        <w:pStyle w:val="Title"/>
      </w:pPr>
      <w:r>
        <w:t>Movie Performance Predictor Documentation</w:t>
      </w:r>
    </w:p>
    <w:p w14:paraId="7C664843" w14:textId="1EED03B0" w:rsidR="00474CD6" w:rsidRDefault="00474CD6">
      <w:pPr>
        <w:pStyle w:val="Heading1"/>
        <w:rPr>
          <w:b w:val="0"/>
          <w:bCs w:val="0"/>
          <w:color w:val="auto"/>
          <w:sz w:val="22"/>
          <w:szCs w:val="22"/>
        </w:rPr>
      </w:pPr>
      <w:r>
        <w:rPr>
          <w:b w:val="0"/>
          <w:bCs w:val="0"/>
          <w:color w:val="auto"/>
          <w:sz w:val="22"/>
          <w:szCs w:val="22"/>
        </w:rPr>
        <w:t>W</w:t>
      </w:r>
      <w:r w:rsidR="00037993">
        <w:rPr>
          <w:b w:val="0"/>
          <w:bCs w:val="0"/>
          <w:color w:val="auto"/>
          <w:sz w:val="22"/>
          <w:szCs w:val="22"/>
        </w:rPr>
        <w:t>eb url</w:t>
      </w:r>
      <w:r>
        <w:rPr>
          <w:b w:val="0"/>
          <w:bCs w:val="0"/>
          <w:color w:val="auto"/>
          <w:sz w:val="22"/>
          <w:szCs w:val="22"/>
        </w:rPr>
        <w:t xml:space="preserve">: </w:t>
      </w:r>
      <w:hyperlink r:id="rId6" w:history="1">
        <w:r w:rsidRPr="00C66151">
          <w:rPr>
            <w:rStyle w:val="Hyperlink"/>
            <w:b w:val="0"/>
            <w:bCs w:val="0"/>
            <w:sz w:val="22"/>
            <w:szCs w:val="22"/>
          </w:rPr>
          <w:t>https://movieperformancepredictorapp.streamlit.app/</w:t>
        </w:r>
      </w:hyperlink>
    </w:p>
    <w:p w14:paraId="24784442" w14:textId="234A2B87" w:rsidR="00C66151" w:rsidRPr="00C66151" w:rsidRDefault="00C62C7B" w:rsidP="00C66151">
      <w:r>
        <w:t xml:space="preserve">GitHub url: </w:t>
      </w:r>
      <w:r w:rsidR="00C66151" w:rsidRPr="00C66151">
        <w:t>https://github.com/HasanFarajov/Movie_Performance_Predictor_APP</w:t>
      </w:r>
    </w:p>
    <w:p w14:paraId="148B321E" w14:textId="02E73EF1" w:rsidR="00520578" w:rsidRDefault="00520578">
      <w:pPr>
        <w:pStyle w:val="Heading1"/>
        <w:rPr>
          <w:b w:val="0"/>
          <w:bCs w:val="0"/>
          <w:color w:val="auto"/>
          <w:sz w:val="22"/>
          <w:szCs w:val="22"/>
        </w:rPr>
      </w:pPr>
      <w:r>
        <w:rPr>
          <w:b w:val="0"/>
          <w:bCs w:val="0"/>
          <w:color w:val="auto"/>
          <w:sz w:val="22"/>
          <w:szCs w:val="22"/>
        </w:rPr>
        <w:t xml:space="preserve">We have movies, actors and </w:t>
      </w:r>
      <w:proofErr w:type="spellStart"/>
      <w:r>
        <w:rPr>
          <w:b w:val="0"/>
          <w:bCs w:val="0"/>
          <w:color w:val="auto"/>
          <w:sz w:val="22"/>
          <w:szCs w:val="22"/>
        </w:rPr>
        <w:t>movieactors</w:t>
      </w:r>
      <w:proofErr w:type="spellEnd"/>
      <w:r>
        <w:rPr>
          <w:b w:val="0"/>
          <w:bCs w:val="0"/>
          <w:color w:val="auto"/>
          <w:sz w:val="22"/>
          <w:szCs w:val="22"/>
        </w:rPr>
        <w:t xml:space="preserve"> dataset:</w:t>
      </w:r>
    </w:p>
    <w:p w14:paraId="49D30A56" w14:textId="05CB4B94" w:rsidR="00520578" w:rsidRDefault="00520578" w:rsidP="00520578">
      <w:r w:rsidRPr="00520578">
        <w:rPr>
          <w:noProof/>
        </w:rPr>
        <w:drawing>
          <wp:inline distT="0" distB="0" distL="0" distR="0" wp14:anchorId="631F27F5" wp14:editId="3D4CCEE0">
            <wp:extent cx="4096322" cy="3248478"/>
            <wp:effectExtent l="0" t="0" r="0" b="0"/>
            <wp:docPr id="85415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50897" name=""/>
                    <pic:cNvPicPr/>
                  </pic:nvPicPr>
                  <pic:blipFill>
                    <a:blip r:embed="rId7"/>
                    <a:stretch>
                      <a:fillRect/>
                    </a:stretch>
                  </pic:blipFill>
                  <pic:spPr>
                    <a:xfrm>
                      <a:off x="0" y="0"/>
                      <a:ext cx="4096322" cy="3248478"/>
                    </a:xfrm>
                    <a:prstGeom prst="rect">
                      <a:avLst/>
                    </a:prstGeom>
                  </pic:spPr>
                </pic:pic>
              </a:graphicData>
            </a:graphic>
          </wp:inline>
        </w:drawing>
      </w:r>
    </w:p>
    <w:p w14:paraId="65C791B2" w14:textId="2C9CADFE" w:rsidR="00520578" w:rsidRDefault="00520578" w:rsidP="00520578">
      <w:r w:rsidRPr="00520578">
        <w:rPr>
          <w:noProof/>
        </w:rPr>
        <w:lastRenderedPageBreak/>
        <w:drawing>
          <wp:inline distT="0" distB="0" distL="0" distR="0" wp14:anchorId="11CBB029" wp14:editId="21D55219">
            <wp:extent cx="4086225" cy="3127097"/>
            <wp:effectExtent l="0" t="0" r="0" b="0"/>
            <wp:docPr id="1147352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52494" name=""/>
                    <pic:cNvPicPr/>
                  </pic:nvPicPr>
                  <pic:blipFill>
                    <a:blip r:embed="rId8"/>
                    <a:stretch>
                      <a:fillRect/>
                    </a:stretch>
                  </pic:blipFill>
                  <pic:spPr>
                    <a:xfrm>
                      <a:off x="0" y="0"/>
                      <a:ext cx="4088939" cy="3129174"/>
                    </a:xfrm>
                    <a:prstGeom prst="rect">
                      <a:avLst/>
                    </a:prstGeom>
                  </pic:spPr>
                </pic:pic>
              </a:graphicData>
            </a:graphic>
          </wp:inline>
        </w:drawing>
      </w:r>
    </w:p>
    <w:p w14:paraId="38EA842C" w14:textId="77777777" w:rsidR="00D31D34" w:rsidRDefault="00A07BA5">
      <w:pPr>
        <w:pStyle w:val="Heading1"/>
        <w:rPr>
          <w:rFonts w:asciiTheme="minorHAnsi" w:eastAsiaTheme="minorEastAsia" w:hAnsiTheme="minorHAnsi" w:cstheme="minorBidi"/>
          <w:b w:val="0"/>
          <w:bCs w:val="0"/>
          <w:color w:val="auto"/>
          <w:sz w:val="22"/>
          <w:szCs w:val="22"/>
        </w:rPr>
      </w:pPr>
      <w:r w:rsidRPr="00A07BA5">
        <w:rPr>
          <w:rFonts w:asciiTheme="minorHAnsi" w:eastAsiaTheme="minorEastAsia" w:hAnsiTheme="minorHAnsi" w:cstheme="minorBidi"/>
          <w:b w:val="0"/>
          <w:bCs w:val="0"/>
          <w:color w:val="auto"/>
          <w:sz w:val="22"/>
          <w:szCs w:val="22"/>
        </w:rPr>
        <w:t>First, we developed a model that predicts movie revenue based only on movie attributes — we call this the Basic Model.</w:t>
      </w:r>
      <w:r w:rsidRPr="00A07BA5">
        <w:rPr>
          <w:rFonts w:asciiTheme="minorHAnsi" w:eastAsiaTheme="minorEastAsia" w:hAnsiTheme="minorHAnsi" w:cstheme="minorBidi"/>
          <w:b w:val="0"/>
          <w:bCs w:val="0"/>
          <w:color w:val="auto"/>
          <w:sz w:val="22"/>
          <w:szCs w:val="22"/>
        </w:rPr>
        <w:br/>
        <w:t>Later, we improved the model by adding actor-related information such as the number of actors, the ratio of male to female actors, and their average height — this is known as the Advanced  Model.</w:t>
      </w:r>
      <w:r w:rsidRPr="00A07BA5">
        <w:rPr>
          <w:rFonts w:asciiTheme="minorHAnsi" w:eastAsiaTheme="minorEastAsia" w:hAnsiTheme="minorHAnsi" w:cstheme="minorBidi"/>
          <w:b w:val="0"/>
          <w:bCs w:val="0"/>
          <w:color w:val="auto"/>
          <w:sz w:val="22"/>
          <w:szCs w:val="22"/>
        </w:rPr>
        <w:br/>
        <w:t xml:space="preserve">Both models were trained, saved using </w:t>
      </w:r>
      <w:proofErr w:type="spellStart"/>
      <w:r w:rsidRPr="00A07BA5">
        <w:rPr>
          <w:rFonts w:asciiTheme="minorHAnsi" w:eastAsiaTheme="minorEastAsia" w:hAnsiTheme="minorHAnsi" w:cstheme="minorBidi"/>
          <w:b w:val="0"/>
          <w:bCs w:val="0"/>
          <w:color w:val="auto"/>
          <w:sz w:val="22"/>
          <w:szCs w:val="22"/>
        </w:rPr>
        <w:t>joblib</w:t>
      </w:r>
      <w:proofErr w:type="spellEnd"/>
      <w:r w:rsidRPr="00A07BA5">
        <w:rPr>
          <w:rFonts w:asciiTheme="minorHAnsi" w:eastAsiaTheme="minorEastAsia" w:hAnsiTheme="minorHAnsi" w:cstheme="minorBidi"/>
          <w:b w:val="0"/>
          <w:bCs w:val="0"/>
          <w:color w:val="auto"/>
          <w:sz w:val="22"/>
          <w:szCs w:val="22"/>
        </w:rPr>
        <w:t xml:space="preserve">, and connected to an interactive web application built with </w:t>
      </w:r>
      <w:proofErr w:type="spellStart"/>
      <w:r w:rsidRPr="00A07BA5">
        <w:rPr>
          <w:rFonts w:asciiTheme="minorHAnsi" w:eastAsiaTheme="minorEastAsia" w:hAnsiTheme="minorHAnsi" w:cstheme="minorBidi"/>
          <w:b w:val="0"/>
          <w:bCs w:val="0"/>
          <w:color w:val="auto"/>
          <w:sz w:val="22"/>
          <w:szCs w:val="22"/>
        </w:rPr>
        <w:t>Streamlit</w:t>
      </w:r>
      <w:proofErr w:type="spellEnd"/>
      <w:r w:rsidRPr="00A07BA5">
        <w:rPr>
          <w:rFonts w:asciiTheme="minorHAnsi" w:eastAsiaTheme="minorEastAsia" w:hAnsiTheme="minorHAnsi" w:cstheme="minorBidi"/>
          <w:b w:val="0"/>
          <w:bCs w:val="0"/>
          <w:color w:val="auto"/>
          <w:sz w:val="22"/>
          <w:szCs w:val="22"/>
        </w:rPr>
        <w:t>, a Python library for building data-driven apps.</w:t>
      </w:r>
    </w:p>
    <w:p w14:paraId="37F4F345" w14:textId="16118365" w:rsidR="004F67C5" w:rsidRDefault="00000000">
      <w:pPr>
        <w:pStyle w:val="Heading1"/>
      </w:pPr>
      <w:r>
        <w:t>1. Basic Model Training (model.py)</w:t>
      </w:r>
    </w:p>
    <w:p w14:paraId="4B2581DF" w14:textId="509C721E" w:rsidR="004F67C5" w:rsidRDefault="00000000">
      <w:r>
        <w:br/>
      </w:r>
      <w:r w:rsidR="004334DF" w:rsidRPr="004334DF">
        <w:t>The Basic Model is trained using core movie-level attributes such as:</w:t>
      </w:r>
      <w:r w:rsidR="004334DF" w:rsidRPr="004334DF">
        <w:br/>
        <w:t>- Budget</w:t>
      </w:r>
      <w:r w:rsidR="004334DF" w:rsidRPr="004334DF">
        <w:br/>
        <w:t>- MPAA Rating</w:t>
      </w:r>
      <w:r w:rsidR="004334DF" w:rsidRPr="004334DF">
        <w:br/>
        <w:t>- Genre</w:t>
      </w:r>
      <w:r w:rsidR="004334DF" w:rsidRPr="004334DF">
        <w:br/>
        <w:t>- Runtime</w:t>
      </w:r>
      <w:r w:rsidR="004334DF" w:rsidRPr="004334DF">
        <w:br/>
        <w:t>- IMDb Rating</w:t>
      </w:r>
      <w:r w:rsidR="004334DF" w:rsidRPr="004334DF">
        <w:br/>
        <w:t>- Number of IMDb Ratings</w:t>
      </w:r>
      <w:r w:rsidR="004334DF" w:rsidRPr="004334DF">
        <w:br/>
      </w:r>
      <w:r w:rsidR="004334DF" w:rsidRPr="004334DF">
        <w:br/>
        <w:t xml:space="preserve">We applied preprocessing pipelines to handle missing values and to encode categorical data using </w:t>
      </w:r>
      <w:proofErr w:type="spellStart"/>
      <w:r w:rsidR="004334DF" w:rsidRPr="004334DF">
        <w:t>OneHotEncoding</w:t>
      </w:r>
      <w:proofErr w:type="spellEnd"/>
      <w:r w:rsidR="004334DF" w:rsidRPr="004334DF">
        <w:t>.</w:t>
      </w:r>
      <w:r w:rsidR="004334DF" w:rsidRPr="004334DF">
        <w:br/>
        <w:t xml:space="preserve">A </w:t>
      </w:r>
      <w:proofErr w:type="spellStart"/>
      <w:r w:rsidR="004334DF" w:rsidRPr="004334DF">
        <w:t>RandomForestRegressor</w:t>
      </w:r>
      <w:proofErr w:type="spellEnd"/>
      <w:r w:rsidR="004334DF" w:rsidRPr="004334DF">
        <w:t xml:space="preserve"> was used for modeling, and the performance was evaluated using Mean Absolute Error (MAE).</w:t>
      </w:r>
      <w:r w:rsidR="004334DF" w:rsidRPr="004334DF">
        <w:br/>
        <w:t xml:space="preserve">The trained pipeline was saved as </w:t>
      </w:r>
      <w:r w:rsidR="004334DF">
        <w:t>‘</w:t>
      </w:r>
      <w:proofErr w:type="spellStart"/>
      <w:r w:rsidR="004334DF" w:rsidRPr="004334DF">
        <w:t>movie_gross_predictor.pkl</w:t>
      </w:r>
      <w:proofErr w:type="spellEnd"/>
      <w:r w:rsidR="004334DF">
        <w:t>’</w:t>
      </w:r>
      <w:r w:rsidR="004334DF" w:rsidRPr="004334DF">
        <w:t>.</w:t>
      </w:r>
      <w:r w:rsidR="004334DF" w:rsidRPr="004334DF">
        <w:br/>
      </w:r>
      <w:r>
        <w:lastRenderedPageBreak/>
        <w:br/>
      </w:r>
    </w:p>
    <w:p w14:paraId="02147537" w14:textId="77777777" w:rsidR="003777C2" w:rsidRDefault="00000000">
      <w:r>
        <w:br/>
        <w:t>1. Load the Dataset</w:t>
      </w:r>
      <w:r w:rsidR="003777C2">
        <w:t xml:space="preserve"> </w:t>
      </w:r>
      <w:r>
        <w:br/>
      </w:r>
      <w:proofErr w:type="spellStart"/>
      <w:r>
        <w:t>df_new</w:t>
      </w:r>
      <w:proofErr w:type="spellEnd"/>
      <w:r>
        <w:t xml:space="preserve"> = </w:t>
      </w:r>
      <w:proofErr w:type="spellStart"/>
      <w:r>
        <w:t>pd.read_csv</w:t>
      </w:r>
      <w:proofErr w:type="spellEnd"/>
      <w:r>
        <w:t>(</w:t>
      </w:r>
      <w:proofErr w:type="spellStart"/>
      <w:r>
        <w:t>os.path.join</w:t>
      </w:r>
      <w:proofErr w:type="spellEnd"/>
      <w:r>
        <w:t>("movies", "movies1.csv"))</w:t>
      </w:r>
    </w:p>
    <w:p w14:paraId="78F41FC0" w14:textId="264B665B" w:rsidR="004F67C5" w:rsidRDefault="00000000">
      <w:r>
        <w:br/>
        <w:t>Loads the movie dataset containing details like budget, genre, rating, runtime, and gross revenue. Only entries with a valid target (</w:t>
      </w:r>
      <w:r w:rsidR="004666BE">
        <w:t>‘</w:t>
      </w:r>
      <w:r>
        <w:t>Gross</w:t>
      </w:r>
      <w:r w:rsidR="004666BE">
        <w:t>’</w:t>
      </w:r>
      <w:r>
        <w:t>) are kept.</w:t>
      </w:r>
      <w:r>
        <w:br/>
      </w:r>
    </w:p>
    <w:p w14:paraId="4872FD7D" w14:textId="2C1D4F35" w:rsidR="004F67C5" w:rsidRDefault="00000000">
      <w:r>
        <w:br/>
        <w:t>2. Data Cleaning</w:t>
      </w:r>
      <w:r w:rsidR="003777C2">
        <w:t xml:space="preserve"> </w:t>
      </w:r>
      <w:r>
        <w:br/>
      </w:r>
      <w:proofErr w:type="spellStart"/>
      <w:r>
        <w:t>df_model</w:t>
      </w:r>
      <w:proofErr w:type="spellEnd"/>
      <w:r>
        <w:t xml:space="preserve"> = </w:t>
      </w:r>
      <w:proofErr w:type="spellStart"/>
      <w:r>
        <w:t>df_new.dropna</w:t>
      </w:r>
      <w:proofErr w:type="spellEnd"/>
      <w:r>
        <w:t>(subset=['Gross'])</w:t>
      </w:r>
      <w:r>
        <w:br/>
        <w:t>Removes rows where the target value (Gross revenue) is missing.</w:t>
      </w:r>
      <w:r>
        <w:br/>
      </w:r>
    </w:p>
    <w:p w14:paraId="7E737E3F" w14:textId="494031C1" w:rsidR="004F67C5" w:rsidRDefault="00000000">
      <w:r>
        <w:br/>
        <w:t>3. Feature Selection</w:t>
      </w:r>
      <w:r w:rsidR="003777C2">
        <w:t xml:space="preserve"> </w:t>
      </w:r>
      <w:r>
        <w:br/>
        <w:t xml:space="preserve">X = </w:t>
      </w:r>
      <w:proofErr w:type="spellStart"/>
      <w:r>
        <w:t>df_model</w:t>
      </w:r>
      <w:proofErr w:type="spellEnd"/>
      <w:r>
        <w:t>[['Budget', 'MPAA Rating', 'Genre', 'Runtime', 'Rating', 'Rating Count']]</w:t>
      </w:r>
      <w:r>
        <w:br/>
        <w:t xml:space="preserve">y = </w:t>
      </w:r>
      <w:proofErr w:type="spellStart"/>
      <w:r>
        <w:t>df_model</w:t>
      </w:r>
      <w:proofErr w:type="spellEnd"/>
      <w:r>
        <w:t>['Gross']</w:t>
      </w:r>
      <w:r>
        <w:br/>
      </w:r>
      <w:r>
        <w:br/>
        <w:t>Selects the relevant input features (</w:t>
      </w:r>
      <w:r w:rsidR="004666BE">
        <w:t>‘</w:t>
      </w:r>
      <w:r>
        <w:t>X</w:t>
      </w:r>
      <w:r w:rsidR="004666BE">
        <w:t>’</w:t>
      </w:r>
      <w:r>
        <w:t>) and defines the target variable (</w:t>
      </w:r>
      <w:r w:rsidR="004666BE">
        <w:t>‘</w:t>
      </w:r>
      <w:r>
        <w:t>y</w:t>
      </w:r>
      <w:r w:rsidR="004666BE">
        <w:t>’</w:t>
      </w:r>
      <w:r>
        <w:t>).</w:t>
      </w:r>
      <w:r>
        <w:br/>
      </w:r>
    </w:p>
    <w:p w14:paraId="2FBF2EEC" w14:textId="40789D9B" w:rsidR="004F67C5" w:rsidRDefault="00000000">
      <w:r>
        <w:br/>
        <w:t>4. Train/Test Split</w:t>
      </w:r>
      <w:r>
        <w:br/>
        <w:t xml:space="preserve">X_train,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=42)</w:t>
      </w:r>
      <w:r>
        <w:br/>
      </w:r>
      <w:r>
        <w:br/>
        <w:t>Splits the dataset into training and testing sets (80/20 split).</w:t>
      </w:r>
      <w:r>
        <w:br/>
      </w:r>
    </w:p>
    <w:p w14:paraId="5477ED46" w14:textId="77777777" w:rsidR="004F67C5" w:rsidRDefault="00000000">
      <w:r>
        <w:br/>
        <w:t>5. Data Preprocessing</w:t>
      </w:r>
      <w:r>
        <w:br/>
        <w:t>Handles missing data and categorical encoding using pipelines.</w:t>
      </w:r>
      <w:r>
        <w:br/>
      </w:r>
    </w:p>
    <w:p w14:paraId="17D67298" w14:textId="44B52EAE" w:rsidR="004F67C5" w:rsidRDefault="00000000">
      <w:r>
        <w:br/>
        <w:t>6. Model Definition and Training</w:t>
      </w:r>
      <w:r>
        <w:br/>
        <w:t>pipeline = Pipeline([...])</w:t>
      </w:r>
      <w:r>
        <w:br/>
      </w:r>
      <w:proofErr w:type="spellStart"/>
      <w:r>
        <w:t>pipeline.fit</w:t>
      </w:r>
      <w:proofErr w:type="spellEnd"/>
      <w:r>
        <w:t xml:space="preserve">(X_train, </w:t>
      </w:r>
      <w:proofErr w:type="spellStart"/>
      <w:r>
        <w:t>y_train</w:t>
      </w:r>
      <w:proofErr w:type="spellEnd"/>
      <w:r>
        <w:t>)</w:t>
      </w:r>
      <w:r>
        <w:br/>
      </w:r>
      <w:r>
        <w:br/>
        <w:t xml:space="preserve">Trains a </w:t>
      </w:r>
      <w:proofErr w:type="spellStart"/>
      <w:r>
        <w:t>RandomForestRegressor</w:t>
      </w:r>
      <w:proofErr w:type="spellEnd"/>
      <w:r>
        <w:t xml:space="preserve"> using the processed data.</w:t>
      </w:r>
      <w:r>
        <w:br/>
      </w:r>
    </w:p>
    <w:p w14:paraId="7BA6E5C6" w14:textId="77777777" w:rsidR="003777C2" w:rsidRDefault="00000000">
      <w:r>
        <w:lastRenderedPageBreak/>
        <w:br/>
        <w:t>7. Evaluation</w:t>
      </w:r>
      <w:r>
        <w:br/>
      </w:r>
      <w:proofErr w:type="spellStart"/>
      <w:r>
        <w:t>mae</w:t>
      </w:r>
      <w:proofErr w:type="spellEnd"/>
      <w:r>
        <w:t xml:space="preserve"> = </w:t>
      </w:r>
      <w:proofErr w:type="spellStart"/>
      <w:r>
        <w:t>mean_absolute_error</w:t>
      </w:r>
      <w:proofErr w:type="spellEnd"/>
      <w:r>
        <w:t>(</w:t>
      </w:r>
      <w:proofErr w:type="spellStart"/>
      <w:r>
        <w:t>y_test</w:t>
      </w:r>
      <w:proofErr w:type="spellEnd"/>
      <w:r>
        <w:t xml:space="preserve">, </w:t>
      </w:r>
      <w:proofErr w:type="spellStart"/>
      <w:r>
        <w:t>y_pred</w:t>
      </w:r>
      <w:proofErr w:type="spellEnd"/>
      <w:r>
        <w:t>)</w:t>
      </w:r>
    </w:p>
    <w:p w14:paraId="18F6F4BB" w14:textId="6F1E621D" w:rsidR="004F67C5" w:rsidRDefault="00000000">
      <w:r>
        <w:br/>
        <w:t>Calculates the Mean Absolute Error (MAE).</w:t>
      </w:r>
      <w:r>
        <w:br/>
      </w:r>
    </w:p>
    <w:p w14:paraId="18577B35" w14:textId="77777777" w:rsidR="003777C2" w:rsidRDefault="00000000">
      <w:r>
        <w:br/>
        <w:t>8. Save the Model</w:t>
      </w:r>
      <w:r>
        <w:br/>
      </w:r>
      <w:proofErr w:type="spellStart"/>
      <w:r>
        <w:t>joblib.dump</w:t>
      </w:r>
      <w:proofErr w:type="spellEnd"/>
      <w:r>
        <w:t>(pipeline, "models/</w:t>
      </w:r>
      <w:proofErr w:type="spellStart"/>
      <w:r>
        <w:t>movie_gross_predictor.pkl</w:t>
      </w:r>
      <w:proofErr w:type="spellEnd"/>
      <w:r>
        <w:t>")</w:t>
      </w:r>
    </w:p>
    <w:p w14:paraId="551776A9" w14:textId="27C6FFFE" w:rsidR="004F67C5" w:rsidRDefault="00000000">
      <w:r>
        <w:br/>
        <w:t xml:space="preserve">Saves the trained model for use in the </w:t>
      </w:r>
      <w:proofErr w:type="spellStart"/>
      <w:r>
        <w:t>Streamlit</w:t>
      </w:r>
      <w:proofErr w:type="spellEnd"/>
      <w:r>
        <w:t xml:space="preserve"> app.</w:t>
      </w:r>
      <w:r>
        <w:br/>
      </w:r>
    </w:p>
    <w:p w14:paraId="00300B3D" w14:textId="77777777" w:rsidR="004F67C5" w:rsidRDefault="00000000">
      <w:pPr>
        <w:pStyle w:val="Heading1"/>
      </w:pPr>
      <w:r>
        <w:t>2. Advanced Model Training (model2.py)</w:t>
      </w:r>
    </w:p>
    <w:p w14:paraId="4E2BCE78" w14:textId="1E560A39" w:rsidR="004F67C5" w:rsidRDefault="00000000">
      <w:r>
        <w:br/>
      </w:r>
      <w:r w:rsidR="007A456C" w:rsidRPr="007A456C">
        <w:t>The Advanced Model improves prediction accuracy by including actor-based features.</w:t>
      </w:r>
      <w:r w:rsidR="007A456C" w:rsidRPr="007A456C">
        <w:br/>
        <w:t>To achieve this, we merged actor data with movie-actor linking data, and then calculated:</w:t>
      </w:r>
      <w:r w:rsidR="007A456C" w:rsidRPr="007A456C">
        <w:br/>
        <w:t>- Actor Count (per movie)</w:t>
      </w:r>
      <w:r w:rsidR="007A456C" w:rsidRPr="007A456C">
        <w:br/>
        <w:t>- Average Height (of actors)</w:t>
      </w:r>
      <w:r w:rsidR="007A456C" w:rsidRPr="007A456C">
        <w:br/>
        <w:t>- Male Ratio (proportion of male actors)</w:t>
      </w:r>
      <w:r w:rsidR="007A456C" w:rsidRPr="007A456C">
        <w:br/>
      </w:r>
      <w:r w:rsidR="007A456C" w:rsidRPr="007A456C">
        <w:br/>
        <w:t>These features were then combined with the same movie-level features from the Basic Model.</w:t>
      </w:r>
      <w:r w:rsidR="007A456C" w:rsidRPr="007A456C">
        <w:br/>
        <w:t xml:space="preserve">After preprocessing and training with </w:t>
      </w:r>
      <w:proofErr w:type="spellStart"/>
      <w:r w:rsidR="007A456C" w:rsidRPr="007A456C">
        <w:t>RandomForestRegressor</w:t>
      </w:r>
      <w:proofErr w:type="spellEnd"/>
      <w:r w:rsidR="007A456C" w:rsidRPr="007A456C">
        <w:t xml:space="preserve">, the model was saved as </w:t>
      </w:r>
      <w:r w:rsidR="007A456C">
        <w:t>‘</w:t>
      </w:r>
      <w:r w:rsidR="007A456C" w:rsidRPr="007A456C">
        <w:t>movie_gross_predictor_v2.pkl</w:t>
      </w:r>
      <w:r w:rsidR="007A456C">
        <w:t>’</w:t>
      </w:r>
      <w:r w:rsidR="007A456C" w:rsidRPr="007A456C">
        <w:t>.</w:t>
      </w:r>
      <w:r w:rsidR="007A456C" w:rsidRPr="007A456C">
        <w:br/>
      </w:r>
      <w:r>
        <w:br/>
      </w:r>
    </w:p>
    <w:p w14:paraId="019CAAFD" w14:textId="57561D9E" w:rsidR="004F67C5" w:rsidRDefault="00000000">
      <w:r>
        <w:br/>
        <w:t>1. Load Datasets</w:t>
      </w:r>
      <w:r>
        <w:br/>
        <w:t xml:space="preserve">Loads movie, actor, and linking datasets using </w:t>
      </w:r>
      <w:proofErr w:type="spellStart"/>
      <w:r>
        <w:t>pd.read_csv</w:t>
      </w:r>
      <w:proofErr w:type="spellEnd"/>
      <w:r>
        <w:t>.</w:t>
      </w:r>
      <w:r>
        <w:br/>
      </w:r>
    </w:p>
    <w:p w14:paraId="72586228" w14:textId="5990CD1F" w:rsidR="004F67C5" w:rsidRDefault="00000000">
      <w:r>
        <w:br/>
        <w:t>2. Merge Actor Data</w:t>
      </w:r>
      <w:r>
        <w:br/>
      </w:r>
      <w:proofErr w:type="spellStart"/>
      <w:r>
        <w:t>merged_df</w:t>
      </w:r>
      <w:proofErr w:type="spellEnd"/>
      <w:r>
        <w:t xml:space="preserve"> = </w:t>
      </w:r>
      <w:proofErr w:type="spellStart"/>
      <w:r>
        <w:t>movies_actors_df.merge</w:t>
      </w:r>
      <w:proofErr w:type="spellEnd"/>
      <w:r>
        <w:t>(</w:t>
      </w:r>
      <w:proofErr w:type="spellStart"/>
      <w:r>
        <w:t>actors_df</w:t>
      </w:r>
      <w:proofErr w:type="spellEnd"/>
      <w:r>
        <w:t>, on="</w:t>
      </w:r>
      <w:proofErr w:type="spellStart"/>
      <w:r>
        <w:t>ActorID</w:t>
      </w:r>
      <w:proofErr w:type="spellEnd"/>
      <w:r>
        <w:t>", how="left")</w:t>
      </w:r>
      <w:r>
        <w:br/>
        <w:t>Connects actor data with movies.</w:t>
      </w:r>
      <w:r>
        <w:br/>
      </w:r>
    </w:p>
    <w:p w14:paraId="43BA85DA" w14:textId="77777777" w:rsidR="004F67C5" w:rsidRDefault="00000000">
      <w:r>
        <w:br/>
        <w:t>3. Extract Actor Features</w:t>
      </w:r>
      <w:r>
        <w:br/>
      </w:r>
      <w:r>
        <w:lastRenderedPageBreak/>
        <w:t>Calculates actor count, average height, and male ratio per movie.</w:t>
      </w:r>
      <w:r>
        <w:br/>
      </w:r>
    </w:p>
    <w:p w14:paraId="65ADE22C" w14:textId="4DB440BD" w:rsidR="004F67C5" w:rsidRDefault="00000000">
      <w:r>
        <w:br/>
        <w:t>4. Merge Actor Features with Movie Data</w:t>
      </w:r>
      <w:r>
        <w:br/>
      </w:r>
      <w:proofErr w:type="spellStart"/>
      <w:r>
        <w:t>df</w:t>
      </w:r>
      <w:proofErr w:type="spellEnd"/>
      <w:r>
        <w:t xml:space="preserve"> = </w:t>
      </w:r>
      <w:proofErr w:type="spellStart"/>
      <w:r>
        <w:t>movies_df.merge</w:t>
      </w:r>
      <w:proofErr w:type="spellEnd"/>
      <w:r>
        <w:t>(</w:t>
      </w:r>
      <w:proofErr w:type="spellStart"/>
      <w:r>
        <w:t>actor_features</w:t>
      </w:r>
      <w:proofErr w:type="spellEnd"/>
      <w:r>
        <w:t>, on="</w:t>
      </w:r>
      <w:proofErr w:type="spellStart"/>
      <w:r>
        <w:t>MovieID</w:t>
      </w:r>
      <w:proofErr w:type="spellEnd"/>
      <w:r>
        <w:t>", how="left")</w:t>
      </w:r>
      <w:r>
        <w:br/>
      </w:r>
      <w:r>
        <w:br/>
        <w:t>Combines actor metrics with movie-level data.</w:t>
      </w:r>
      <w:r>
        <w:br/>
      </w:r>
    </w:p>
    <w:p w14:paraId="5ACA93FD" w14:textId="77777777" w:rsidR="004F67C5" w:rsidRDefault="00000000">
      <w:r>
        <w:br/>
        <w:t>5. Preprocess and Train Model</w:t>
      </w:r>
      <w:r>
        <w:br/>
        <w:t xml:space="preserve">Builds preprocessing and </w:t>
      </w:r>
      <w:proofErr w:type="spellStart"/>
      <w:r>
        <w:t>RandomForest</w:t>
      </w:r>
      <w:proofErr w:type="spellEnd"/>
      <w:r>
        <w:t xml:space="preserve"> pipeline and fits it.</w:t>
      </w:r>
      <w:r>
        <w:br/>
      </w:r>
    </w:p>
    <w:p w14:paraId="289C413B" w14:textId="08805384" w:rsidR="004F67C5" w:rsidRDefault="00000000">
      <w:r>
        <w:br/>
        <w:t>6. Save Model</w:t>
      </w:r>
      <w:r>
        <w:br/>
      </w:r>
      <w:proofErr w:type="spellStart"/>
      <w:r>
        <w:t>joblib.dump</w:t>
      </w:r>
      <w:proofErr w:type="spellEnd"/>
      <w:r>
        <w:t>(pipeline, "models/movie_gross_predictor_v2.pkl")</w:t>
      </w:r>
      <w:r>
        <w:br/>
      </w:r>
      <w:r>
        <w:br/>
        <w:t xml:space="preserve">Model is saved for Advanced Mode in the </w:t>
      </w:r>
      <w:proofErr w:type="spellStart"/>
      <w:r>
        <w:t>Streamlit</w:t>
      </w:r>
      <w:proofErr w:type="spellEnd"/>
      <w:r>
        <w:t xml:space="preserve"> app.</w:t>
      </w:r>
      <w:r>
        <w:br/>
      </w:r>
    </w:p>
    <w:p w14:paraId="0D7F32A1" w14:textId="77777777" w:rsidR="004F67C5" w:rsidRDefault="00000000">
      <w:pPr>
        <w:pStyle w:val="Heading1"/>
      </w:pPr>
      <w:r>
        <w:t xml:space="preserve">3. </w:t>
      </w:r>
      <w:proofErr w:type="spellStart"/>
      <w:r>
        <w:t>Streamlit</w:t>
      </w:r>
      <w:proofErr w:type="spellEnd"/>
      <w:r>
        <w:t xml:space="preserve"> Web App (app.py)</w:t>
      </w:r>
    </w:p>
    <w:p w14:paraId="63C5F4D2" w14:textId="77C7F802" w:rsidR="004F67C5" w:rsidRDefault="00000000">
      <w:r>
        <w:br/>
      </w:r>
      <w:r w:rsidR="004666BE" w:rsidRPr="004666BE">
        <w:t xml:space="preserve">We created a user-friendly web interface using </w:t>
      </w:r>
      <w:proofErr w:type="spellStart"/>
      <w:r w:rsidR="004666BE" w:rsidRPr="004666BE">
        <w:t>Streamlit</w:t>
      </w:r>
      <w:proofErr w:type="spellEnd"/>
      <w:r w:rsidR="004666BE" w:rsidRPr="004666BE">
        <w:t xml:space="preserve"> that allows users to interact with both models.</w:t>
      </w:r>
      <w:r w:rsidR="004666BE" w:rsidRPr="004666BE">
        <w:br/>
      </w:r>
      <w:r w:rsidR="004666BE" w:rsidRPr="004666BE">
        <w:br/>
        <w:t>The app includes:</w:t>
      </w:r>
      <w:r w:rsidR="004666BE" w:rsidRPr="004666BE">
        <w:br/>
        <w:t>- A radio selector to choose between Basic and Advanced prediction modes.</w:t>
      </w:r>
      <w:r w:rsidR="004666BE" w:rsidRPr="004666BE">
        <w:br/>
        <w:t>- Interactive input fields for movie information.</w:t>
      </w:r>
      <w:r w:rsidR="004666BE" w:rsidRPr="004666BE">
        <w:br/>
        <w:t>- A sidebar for filtering and selecting actors (in Advanced mode).</w:t>
      </w:r>
      <w:r w:rsidR="004666BE" w:rsidRPr="004666BE">
        <w:br/>
        <w:t>- API integration with Wikipedia to fetch actor profiles and display:</w:t>
      </w:r>
      <w:r w:rsidR="004666BE" w:rsidRPr="004666BE">
        <w:br/>
        <w:t xml:space="preserve">    - Biography</w:t>
      </w:r>
      <w:r w:rsidR="004666BE" w:rsidRPr="004666BE">
        <w:br/>
        <w:t xml:space="preserve">    - Photo</w:t>
      </w:r>
      <w:r w:rsidR="004666BE" w:rsidRPr="004666BE">
        <w:br/>
        <w:t xml:space="preserve">    - Birthplace</w:t>
      </w:r>
      <w:r w:rsidR="004666BE" w:rsidRPr="004666BE">
        <w:br/>
        <w:t xml:space="preserve">    - Net Worth</w:t>
      </w:r>
      <w:r w:rsidR="004666BE" w:rsidRPr="004666BE">
        <w:br/>
        <w:t xml:space="preserve">    - Other public information</w:t>
      </w:r>
      <w:r w:rsidR="004666BE" w:rsidRPr="004666BE">
        <w:br/>
      </w:r>
      <w:r w:rsidR="004666BE" w:rsidRPr="004666BE">
        <w:br/>
        <w:t>The app also includes dynamic visualizations such as:</w:t>
      </w:r>
      <w:r w:rsidR="004666BE" w:rsidRPr="004666BE">
        <w:br/>
        <w:t>- A gender distribution pie chart of selected actors</w:t>
      </w:r>
      <w:r w:rsidR="004666BE" w:rsidRPr="004666BE">
        <w:br/>
        <w:t>- A histogram of actor height</w:t>
      </w:r>
      <w:r w:rsidR="004666BE" w:rsidRPr="004666BE">
        <w:br/>
      </w:r>
      <w:r w:rsidR="004666BE" w:rsidRPr="004666BE">
        <w:br/>
        <w:t>The app uses session state to retain selected actors and</w:t>
      </w:r>
      <w:r w:rsidR="004666BE">
        <w:t xml:space="preserve"> ‘</w:t>
      </w:r>
      <w:proofErr w:type="spellStart"/>
      <w:r w:rsidR="004666BE" w:rsidRPr="004666BE">
        <w:t>functools.lru_cache</w:t>
      </w:r>
      <w:proofErr w:type="spellEnd"/>
      <w:r w:rsidR="004666BE">
        <w:t>’</w:t>
      </w:r>
      <w:r w:rsidR="004666BE" w:rsidRPr="004666BE">
        <w:t xml:space="preserve"> to optimize </w:t>
      </w:r>
      <w:r w:rsidR="004666BE" w:rsidRPr="004666BE">
        <w:lastRenderedPageBreak/>
        <w:t>Wikipedia API calls.</w:t>
      </w:r>
      <w:r w:rsidR="004666BE" w:rsidRPr="004666BE">
        <w:br/>
      </w:r>
      <w:r>
        <w:br/>
      </w:r>
    </w:p>
    <w:p w14:paraId="3C4E0E2E" w14:textId="646B64E3" w:rsidR="004F67C5" w:rsidRDefault="00000000">
      <w:r>
        <w:br/>
        <w:t>1. Load Models and Data</w:t>
      </w:r>
      <w:r>
        <w:br/>
      </w:r>
      <w:proofErr w:type="spellStart"/>
      <w:r>
        <w:t>basic_model</w:t>
      </w:r>
      <w:proofErr w:type="spellEnd"/>
      <w:r>
        <w:t xml:space="preserve"> = </w:t>
      </w:r>
      <w:proofErr w:type="spellStart"/>
      <w:r>
        <w:t>joblib.load</w:t>
      </w:r>
      <w:proofErr w:type="spellEnd"/>
      <w:r>
        <w:t>(...)</w:t>
      </w:r>
      <w:r>
        <w:br/>
      </w:r>
      <w:proofErr w:type="spellStart"/>
      <w:r>
        <w:t>advanced_model</w:t>
      </w:r>
      <w:proofErr w:type="spellEnd"/>
      <w:r>
        <w:t xml:space="preserve"> = </w:t>
      </w:r>
      <w:proofErr w:type="spellStart"/>
      <w:r>
        <w:t>joblib.load</w:t>
      </w:r>
      <w:proofErr w:type="spellEnd"/>
      <w:r>
        <w:t>(...)</w:t>
      </w:r>
      <w:r>
        <w:br/>
      </w:r>
      <w:r>
        <w:br/>
        <w:t>Models and datasets are loaded at the start.</w:t>
      </w:r>
      <w:r>
        <w:br/>
      </w:r>
    </w:p>
    <w:p w14:paraId="1982D826" w14:textId="074B1BDB" w:rsidR="004F67C5" w:rsidRDefault="00000000">
      <w:r>
        <w:br/>
        <w:t>2. UI Setup</w:t>
      </w:r>
      <w:r>
        <w:br/>
      </w:r>
      <w:proofErr w:type="spellStart"/>
      <w:r>
        <w:t>st.set_page_config</w:t>
      </w:r>
      <w:proofErr w:type="spellEnd"/>
      <w:r>
        <w:t>(layout="wide")</w:t>
      </w:r>
      <w:r>
        <w:br/>
      </w:r>
      <w:proofErr w:type="spellStart"/>
      <w:r>
        <w:t>st.radio</w:t>
      </w:r>
      <w:proofErr w:type="spellEnd"/>
      <w:r>
        <w:t>(...)</w:t>
      </w:r>
      <w:r>
        <w:br/>
      </w:r>
      <w:r>
        <w:br/>
        <w:t>Defines layout and mode selection.</w:t>
      </w:r>
      <w:r>
        <w:br/>
      </w:r>
    </w:p>
    <w:p w14:paraId="4BAAF0B0" w14:textId="6C692BC4" w:rsidR="004F67C5" w:rsidRDefault="00000000">
      <w:r>
        <w:br/>
        <w:t>3. Basic Mode</w:t>
      </w:r>
      <w:r>
        <w:br/>
        <w:t>- Users input budget, runtime, genre, rating, etc.</w:t>
      </w:r>
      <w:r>
        <w:br/>
        <w:t xml:space="preserve">- Model predicts gross revenue using </w:t>
      </w:r>
      <w:r w:rsidR="004666BE">
        <w:t>‘</w:t>
      </w:r>
      <w:proofErr w:type="spellStart"/>
      <w:r>
        <w:t>basic_model</w:t>
      </w:r>
      <w:proofErr w:type="spellEnd"/>
      <w:r w:rsidR="004666BE">
        <w:t>’</w:t>
      </w:r>
      <w:r>
        <w:br/>
      </w:r>
    </w:p>
    <w:p w14:paraId="77E06354" w14:textId="23F25504" w:rsidR="004F67C5" w:rsidRDefault="00000000">
      <w:r>
        <w:br/>
        <w:t>4. Advanced Mode</w:t>
      </w:r>
      <w:r>
        <w:br/>
        <w:t>- Users filter and select actors</w:t>
      </w:r>
      <w:r>
        <w:br/>
        <w:t xml:space="preserve">- Calculates </w:t>
      </w:r>
      <w:r w:rsidR="004666BE">
        <w:t>‘</w:t>
      </w:r>
      <w:r>
        <w:t>Actor Count</w:t>
      </w:r>
      <w:r w:rsidR="004666BE">
        <w:t>’</w:t>
      </w:r>
      <w:r>
        <w:t xml:space="preserve">, </w:t>
      </w:r>
      <w:r w:rsidR="004666BE">
        <w:t>‘</w:t>
      </w:r>
      <w:r>
        <w:t>Avg Height</w:t>
      </w:r>
      <w:r w:rsidR="004666BE">
        <w:t>’</w:t>
      </w:r>
      <w:r>
        <w:t xml:space="preserve">, </w:t>
      </w:r>
      <w:r w:rsidR="004666BE">
        <w:t>‘</w:t>
      </w:r>
      <w:r>
        <w:t>Male Ratio</w:t>
      </w:r>
      <w:r w:rsidR="004666BE">
        <w:t>’</w:t>
      </w:r>
      <w:r>
        <w:br/>
        <w:t>- Uses Wikipedia API to retrieve actor details</w:t>
      </w:r>
      <w:r>
        <w:br/>
        <w:t>- Displays profile and visual statistics</w:t>
      </w:r>
      <w:r>
        <w:br/>
        <w:t xml:space="preserve">- Predicts with </w:t>
      </w:r>
      <w:r w:rsidR="004666BE">
        <w:t>‘</w:t>
      </w:r>
      <w:proofErr w:type="spellStart"/>
      <w:r>
        <w:t>advanced_model</w:t>
      </w:r>
      <w:proofErr w:type="spellEnd"/>
      <w:r w:rsidR="004666BE">
        <w:t>’</w:t>
      </w:r>
      <w:r>
        <w:br/>
      </w:r>
    </w:p>
    <w:p w14:paraId="764F9415" w14:textId="77777777" w:rsidR="004F67C5" w:rsidRDefault="00000000">
      <w:r>
        <w:br/>
        <w:t>5. Caching and Session State</w:t>
      </w:r>
      <w:r>
        <w:br/>
        <w:t>- API results are cached for performance</w:t>
      </w:r>
      <w:r>
        <w:br/>
        <w:t>- Actor selections stored in session for continuity</w:t>
      </w:r>
      <w:r>
        <w:br/>
      </w:r>
    </w:p>
    <w:p w14:paraId="1B73DFBF" w14:textId="3F28B046" w:rsidR="0080100E" w:rsidRDefault="0080100E">
      <w:r w:rsidRPr="0080100E">
        <w:rPr>
          <w:noProof/>
        </w:rPr>
        <w:lastRenderedPageBreak/>
        <w:drawing>
          <wp:inline distT="0" distB="0" distL="0" distR="0" wp14:anchorId="16FF3896" wp14:editId="27A26239">
            <wp:extent cx="5486400" cy="2106295"/>
            <wp:effectExtent l="0" t="0" r="0" b="8255"/>
            <wp:docPr id="86425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50034" name=""/>
                    <pic:cNvPicPr/>
                  </pic:nvPicPr>
                  <pic:blipFill>
                    <a:blip r:embed="rId9"/>
                    <a:stretch>
                      <a:fillRect/>
                    </a:stretch>
                  </pic:blipFill>
                  <pic:spPr>
                    <a:xfrm>
                      <a:off x="0" y="0"/>
                      <a:ext cx="5486400" cy="2106295"/>
                    </a:xfrm>
                    <a:prstGeom prst="rect">
                      <a:avLst/>
                    </a:prstGeom>
                  </pic:spPr>
                </pic:pic>
              </a:graphicData>
            </a:graphic>
          </wp:inline>
        </w:drawing>
      </w:r>
    </w:p>
    <w:p w14:paraId="3CCBA4ED" w14:textId="5268841D" w:rsidR="0080100E" w:rsidRDefault="0080100E">
      <w:r w:rsidRPr="0080100E">
        <w:rPr>
          <w:noProof/>
        </w:rPr>
        <w:drawing>
          <wp:inline distT="0" distB="0" distL="0" distR="0" wp14:anchorId="0EA13E81" wp14:editId="4C29F1A7">
            <wp:extent cx="5486400" cy="2251075"/>
            <wp:effectExtent l="0" t="0" r="0" b="0"/>
            <wp:docPr id="6019992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99201" name="Picture 1" descr="A screenshot of a computer&#10;&#10;AI-generated content may be incorrect."/>
                    <pic:cNvPicPr/>
                  </pic:nvPicPr>
                  <pic:blipFill>
                    <a:blip r:embed="rId10"/>
                    <a:stretch>
                      <a:fillRect/>
                    </a:stretch>
                  </pic:blipFill>
                  <pic:spPr>
                    <a:xfrm>
                      <a:off x="0" y="0"/>
                      <a:ext cx="5486400" cy="2251075"/>
                    </a:xfrm>
                    <a:prstGeom prst="rect">
                      <a:avLst/>
                    </a:prstGeom>
                  </pic:spPr>
                </pic:pic>
              </a:graphicData>
            </a:graphic>
          </wp:inline>
        </w:drawing>
      </w:r>
    </w:p>
    <w:p w14:paraId="2A821FF3" w14:textId="4C05D8AD" w:rsidR="0080100E" w:rsidRDefault="0080100E">
      <w:r w:rsidRPr="0080100E">
        <w:rPr>
          <w:noProof/>
        </w:rPr>
        <w:drawing>
          <wp:inline distT="0" distB="0" distL="0" distR="0" wp14:anchorId="17564AAE" wp14:editId="59C70EF9">
            <wp:extent cx="5486400" cy="2198370"/>
            <wp:effectExtent l="0" t="0" r="0" b="0"/>
            <wp:docPr id="21157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0043" name=""/>
                    <pic:cNvPicPr/>
                  </pic:nvPicPr>
                  <pic:blipFill>
                    <a:blip r:embed="rId11"/>
                    <a:stretch>
                      <a:fillRect/>
                    </a:stretch>
                  </pic:blipFill>
                  <pic:spPr>
                    <a:xfrm>
                      <a:off x="0" y="0"/>
                      <a:ext cx="5486400" cy="2198370"/>
                    </a:xfrm>
                    <a:prstGeom prst="rect">
                      <a:avLst/>
                    </a:prstGeom>
                  </pic:spPr>
                </pic:pic>
              </a:graphicData>
            </a:graphic>
          </wp:inline>
        </w:drawing>
      </w:r>
    </w:p>
    <w:p w14:paraId="5327B58A" w14:textId="77777777" w:rsidR="0080100E" w:rsidRDefault="0080100E"/>
    <w:p w14:paraId="17633CAF" w14:textId="5C478258" w:rsidR="0080100E" w:rsidRDefault="0080100E">
      <w:r w:rsidRPr="0080100E">
        <w:rPr>
          <w:noProof/>
        </w:rPr>
        <w:lastRenderedPageBreak/>
        <w:drawing>
          <wp:inline distT="0" distB="0" distL="0" distR="0" wp14:anchorId="3E605198" wp14:editId="54B9EB20">
            <wp:extent cx="2190853" cy="4305300"/>
            <wp:effectExtent l="0" t="0" r="0" b="0"/>
            <wp:docPr id="4573676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67607" name="Picture 1" descr="A screenshot of a computer&#10;&#10;AI-generated content may be incorrect."/>
                    <pic:cNvPicPr/>
                  </pic:nvPicPr>
                  <pic:blipFill>
                    <a:blip r:embed="rId12"/>
                    <a:stretch>
                      <a:fillRect/>
                    </a:stretch>
                  </pic:blipFill>
                  <pic:spPr>
                    <a:xfrm>
                      <a:off x="0" y="0"/>
                      <a:ext cx="2199803" cy="4322889"/>
                    </a:xfrm>
                    <a:prstGeom prst="rect">
                      <a:avLst/>
                    </a:prstGeom>
                  </pic:spPr>
                </pic:pic>
              </a:graphicData>
            </a:graphic>
          </wp:inline>
        </w:drawing>
      </w:r>
    </w:p>
    <w:p w14:paraId="60AB18D7" w14:textId="51548B21" w:rsidR="00910315" w:rsidRDefault="00910315">
      <w:r w:rsidRPr="00910315">
        <w:rPr>
          <w:noProof/>
        </w:rPr>
        <w:drawing>
          <wp:inline distT="0" distB="0" distL="0" distR="0" wp14:anchorId="336A4343" wp14:editId="68A2C910">
            <wp:extent cx="4457700" cy="2624574"/>
            <wp:effectExtent l="0" t="0" r="0" b="4445"/>
            <wp:docPr id="2706742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74267" name="Picture 1" descr="A screenshot of a computer&#10;&#10;AI-generated content may be incorrect."/>
                    <pic:cNvPicPr/>
                  </pic:nvPicPr>
                  <pic:blipFill>
                    <a:blip r:embed="rId13"/>
                    <a:stretch>
                      <a:fillRect/>
                    </a:stretch>
                  </pic:blipFill>
                  <pic:spPr>
                    <a:xfrm>
                      <a:off x="0" y="0"/>
                      <a:ext cx="4463473" cy="2627973"/>
                    </a:xfrm>
                    <a:prstGeom prst="rect">
                      <a:avLst/>
                    </a:prstGeom>
                  </pic:spPr>
                </pic:pic>
              </a:graphicData>
            </a:graphic>
          </wp:inline>
        </w:drawing>
      </w:r>
    </w:p>
    <w:p w14:paraId="51C8FEB4" w14:textId="21DAB7B1" w:rsidR="00BD43CB" w:rsidRDefault="00BD43CB">
      <w:r w:rsidRPr="00BD43CB">
        <w:rPr>
          <w:noProof/>
        </w:rPr>
        <w:lastRenderedPageBreak/>
        <w:drawing>
          <wp:inline distT="0" distB="0" distL="0" distR="0" wp14:anchorId="5EC5BEF7" wp14:editId="36A1E9B4">
            <wp:extent cx="4457700" cy="2425938"/>
            <wp:effectExtent l="0" t="0" r="0" b="0"/>
            <wp:docPr id="1619637676" name="Picture 1" descr="A blue circle and a blue circle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37676" name="Picture 1" descr="A blue circle and a blue circle with a bar chart&#10;&#10;AI-generated content may be incorrect."/>
                    <pic:cNvPicPr/>
                  </pic:nvPicPr>
                  <pic:blipFill>
                    <a:blip r:embed="rId14"/>
                    <a:stretch>
                      <a:fillRect/>
                    </a:stretch>
                  </pic:blipFill>
                  <pic:spPr>
                    <a:xfrm>
                      <a:off x="0" y="0"/>
                      <a:ext cx="4464455" cy="2429614"/>
                    </a:xfrm>
                    <a:prstGeom prst="rect">
                      <a:avLst/>
                    </a:prstGeom>
                  </pic:spPr>
                </pic:pic>
              </a:graphicData>
            </a:graphic>
          </wp:inline>
        </w:drawing>
      </w:r>
    </w:p>
    <w:p w14:paraId="11885BCF" w14:textId="350A58DE" w:rsidR="009E54EA" w:rsidRPr="009E54EA" w:rsidRDefault="009E54EA" w:rsidP="009E54EA">
      <w:r w:rsidRPr="009E54EA">
        <w:t xml:space="preserve">After making a prediction in the </w:t>
      </w:r>
      <w:r>
        <w:rPr>
          <w:b/>
          <w:bCs/>
        </w:rPr>
        <w:t>Advanced</w:t>
      </w:r>
      <w:r w:rsidRPr="009E54EA">
        <w:rPr>
          <w:b/>
          <w:bCs/>
        </w:rPr>
        <w:t xml:space="preserve"> Model</w:t>
      </w:r>
      <w:r w:rsidRPr="009E54EA">
        <w:t>, the app shows a summary of the selected actors:</w:t>
      </w:r>
    </w:p>
    <w:p w14:paraId="3736CAD3" w14:textId="77777777" w:rsidR="009E54EA" w:rsidRPr="009E54EA" w:rsidRDefault="009E54EA" w:rsidP="009E54EA">
      <w:pPr>
        <w:numPr>
          <w:ilvl w:val="0"/>
          <w:numId w:val="10"/>
        </w:numPr>
      </w:pPr>
      <w:r w:rsidRPr="009E54EA">
        <w:rPr>
          <w:b/>
          <w:bCs/>
        </w:rPr>
        <w:t>Left chart:</w:t>
      </w:r>
      <w:r w:rsidRPr="009E54EA">
        <w:t xml:space="preserve"> A pie chart showing the gender distribution. In this case, all selected actors are male (100%).</w:t>
      </w:r>
    </w:p>
    <w:p w14:paraId="4C0FC416" w14:textId="77777777" w:rsidR="009E54EA" w:rsidRPr="009E54EA" w:rsidRDefault="009E54EA" w:rsidP="009E54EA">
      <w:pPr>
        <w:numPr>
          <w:ilvl w:val="0"/>
          <w:numId w:val="10"/>
        </w:numPr>
      </w:pPr>
      <w:r w:rsidRPr="009E54EA">
        <w:rPr>
          <w:b/>
          <w:bCs/>
        </w:rPr>
        <w:t>Right chart:</w:t>
      </w:r>
      <w:r w:rsidRPr="009E54EA">
        <w:t xml:space="preserve"> A bar chart showing actor height. It shows how tall the selected actors are.</w:t>
      </w:r>
    </w:p>
    <w:p w14:paraId="13E26C1E" w14:textId="77777777" w:rsidR="009E54EA" w:rsidRPr="009E54EA" w:rsidRDefault="009E54EA" w:rsidP="009E54EA">
      <w:r w:rsidRPr="009E54EA">
        <w:t>These charts help the user better understand the group of actors used in the prediction.</w:t>
      </w:r>
    </w:p>
    <w:p w14:paraId="46EBD863" w14:textId="77777777" w:rsidR="009E54EA" w:rsidRDefault="009E54EA"/>
    <w:p w14:paraId="752B55DC" w14:textId="77777777" w:rsidR="004666BE" w:rsidRPr="004666BE" w:rsidRDefault="004666BE" w:rsidP="004666BE">
      <w:pPr>
        <w:rPr>
          <w:rFonts w:asciiTheme="majorHAnsi" w:eastAsiaTheme="majorEastAsia" w:hAnsiTheme="majorHAnsi" w:cstheme="majorBidi"/>
          <w:b/>
          <w:bCs/>
          <w:color w:val="365F91" w:themeColor="accent1" w:themeShade="BF"/>
          <w:sz w:val="28"/>
          <w:szCs w:val="28"/>
        </w:rPr>
      </w:pPr>
      <w:r w:rsidRPr="004666BE">
        <w:rPr>
          <w:rFonts w:asciiTheme="majorHAnsi" w:eastAsiaTheme="majorEastAsia" w:hAnsiTheme="majorHAnsi" w:cstheme="majorBidi"/>
          <w:b/>
          <w:bCs/>
          <w:color w:val="365F91" w:themeColor="accent1" w:themeShade="BF"/>
          <w:sz w:val="28"/>
          <w:szCs w:val="28"/>
        </w:rPr>
        <w:t>4. Summary</w:t>
      </w:r>
    </w:p>
    <w:p w14:paraId="17915FB6" w14:textId="586D2914" w:rsidR="004666BE" w:rsidRDefault="004666BE" w:rsidP="004666BE">
      <w:r w:rsidRPr="004666BE">
        <w:br/>
        <w:t>This project combines data preprocessing, machine learning, and interactive visualization to create an effective tool for predicting movie box office revenue. It shows how using features like actor demographics can improve prediction accuracy when applied correctly.</w:t>
      </w:r>
    </w:p>
    <w:p w14:paraId="738FF2C4" w14:textId="77777777" w:rsidR="00FD018B" w:rsidRDefault="00FD018B" w:rsidP="004666BE"/>
    <w:p w14:paraId="1E871F58" w14:textId="3C0E94FE" w:rsidR="00FD018B" w:rsidRDefault="00FD018B" w:rsidP="004666BE">
      <w:r>
        <w:t>ADDITIONAL:</w:t>
      </w:r>
    </w:p>
    <w:p w14:paraId="60059719" w14:textId="6470DA72" w:rsidR="00FD018B" w:rsidRDefault="00FD018B" w:rsidP="004666BE">
      <w:r w:rsidRPr="00FD018B">
        <w:rPr>
          <w:noProof/>
        </w:rPr>
        <w:lastRenderedPageBreak/>
        <w:drawing>
          <wp:inline distT="0" distB="0" distL="0" distR="0" wp14:anchorId="587930B0" wp14:editId="3C4DB1A5">
            <wp:extent cx="3277057" cy="3610479"/>
            <wp:effectExtent l="0" t="0" r="0" b="9525"/>
            <wp:docPr id="2679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52342" name=""/>
                    <pic:cNvPicPr/>
                  </pic:nvPicPr>
                  <pic:blipFill>
                    <a:blip r:embed="rId15"/>
                    <a:stretch>
                      <a:fillRect/>
                    </a:stretch>
                  </pic:blipFill>
                  <pic:spPr>
                    <a:xfrm>
                      <a:off x="0" y="0"/>
                      <a:ext cx="3277057" cy="3610479"/>
                    </a:xfrm>
                    <a:prstGeom prst="rect">
                      <a:avLst/>
                    </a:prstGeom>
                  </pic:spPr>
                </pic:pic>
              </a:graphicData>
            </a:graphic>
          </wp:inline>
        </w:drawing>
      </w:r>
    </w:p>
    <w:p w14:paraId="1AEE32C7" w14:textId="47B80087" w:rsidR="000F49E1" w:rsidRDefault="000F49E1" w:rsidP="004666BE">
      <w:r w:rsidRPr="000F49E1">
        <w:rPr>
          <w:noProof/>
        </w:rPr>
        <w:lastRenderedPageBreak/>
        <w:drawing>
          <wp:inline distT="0" distB="0" distL="0" distR="0" wp14:anchorId="78F91F4B" wp14:editId="14AA4B33">
            <wp:extent cx="5382376" cy="7506748"/>
            <wp:effectExtent l="0" t="0" r="8890" b="0"/>
            <wp:docPr id="103671306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13065" name="Picture 1" descr="A screen shot of a computer program&#10;&#10;AI-generated content may be incorrect."/>
                    <pic:cNvPicPr/>
                  </pic:nvPicPr>
                  <pic:blipFill>
                    <a:blip r:embed="rId16"/>
                    <a:stretch>
                      <a:fillRect/>
                    </a:stretch>
                  </pic:blipFill>
                  <pic:spPr>
                    <a:xfrm>
                      <a:off x="0" y="0"/>
                      <a:ext cx="5382376" cy="7506748"/>
                    </a:xfrm>
                    <a:prstGeom prst="rect">
                      <a:avLst/>
                    </a:prstGeom>
                  </pic:spPr>
                </pic:pic>
              </a:graphicData>
            </a:graphic>
          </wp:inline>
        </w:drawing>
      </w:r>
    </w:p>
    <w:p w14:paraId="5FF0A363" w14:textId="77777777" w:rsidR="000F49E1" w:rsidRDefault="000F49E1" w:rsidP="004666BE"/>
    <w:p w14:paraId="32F8C93A" w14:textId="1CA295D0" w:rsidR="000F49E1" w:rsidRDefault="000F49E1" w:rsidP="004666BE">
      <w:r w:rsidRPr="000F49E1">
        <w:rPr>
          <w:noProof/>
        </w:rPr>
        <w:lastRenderedPageBreak/>
        <w:drawing>
          <wp:inline distT="0" distB="0" distL="0" distR="0" wp14:anchorId="2459FB8B" wp14:editId="7CFA201A">
            <wp:extent cx="5486400" cy="8074025"/>
            <wp:effectExtent l="0" t="0" r="0" b="3175"/>
            <wp:docPr id="68035582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55820" name="Picture 1" descr="A screen shot of a computer program&#10;&#10;AI-generated content may be incorrect."/>
                    <pic:cNvPicPr/>
                  </pic:nvPicPr>
                  <pic:blipFill>
                    <a:blip r:embed="rId17"/>
                    <a:stretch>
                      <a:fillRect/>
                    </a:stretch>
                  </pic:blipFill>
                  <pic:spPr>
                    <a:xfrm>
                      <a:off x="0" y="0"/>
                      <a:ext cx="5486400" cy="8074025"/>
                    </a:xfrm>
                    <a:prstGeom prst="rect">
                      <a:avLst/>
                    </a:prstGeom>
                  </pic:spPr>
                </pic:pic>
              </a:graphicData>
            </a:graphic>
          </wp:inline>
        </w:drawing>
      </w:r>
    </w:p>
    <w:p w14:paraId="296CDF28" w14:textId="1BC10895" w:rsidR="000F49E1" w:rsidRDefault="000F49E1" w:rsidP="004666BE">
      <w:r w:rsidRPr="000F49E1">
        <w:rPr>
          <w:noProof/>
        </w:rPr>
        <w:lastRenderedPageBreak/>
        <w:drawing>
          <wp:inline distT="0" distB="0" distL="0" distR="0" wp14:anchorId="5772FEE4" wp14:editId="3016CE18">
            <wp:extent cx="5486400" cy="5215890"/>
            <wp:effectExtent l="0" t="0" r="0" b="3810"/>
            <wp:docPr id="139545723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57234" name="Picture 1" descr="A screen shot of a computer program&#10;&#10;AI-generated content may be incorrect."/>
                    <pic:cNvPicPr/>
                  </pic:nvPicPr>
                  <pic:blipFill>
                    <a:blip r:embed="rId18"/>
                    <a:stretch>
                      <a:fillRect/>
                    </a:stretch>
                  </pic:blipFill>
                  <pic:spPr>
                    <a:xfrm>
                      <a:off x="0" y="0"/>
                      <a:ext cx="5486400" cy="5215890"/>
                    </a:xfrm>
                    <a:prstGeom prst="rect">
                      <a:avLst/>
                    </a:prstGeom>
                  </pic:spPr>
                </pic:pic>
              </a:graphicData>
            </a:graphic>
          </wp:inline>
        </w:drawing>
      </w:r>
    </w:p>
    <w:p w14:paraId="2BCE9E92" w14:textId="4BCF3B58" w:rsidR="000F49E1" w:rsidRDefault="000F49E1" w:rsidP="004666BE">
      <w:r w:rsidRPr="000F49E1">
        <w:rPr>
          <w:noProof/>
        </w:rPr>
        <w:lastRenderedPageBreak/>
        <w:drawing>
          <wp:inline distT="0" distB="0" distL="0" distR="0" wp14:anchorId="68247C07" wp14:editId="64B02D9F">
            <wp:extent cx="5486400" cy="5311140"/>
            <wp:effectExtent l="0" t="0" r="0" b="3810"/>
            <wp:docPr id="1070404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041" name="Picture 1" descr="A screen shot of a computer program&#10;&#10;AI-generated content may be incorrect."/>
                    <pic:cNvPicPr/>
                  </pic:nvPicPr>
                  <pic:blipFill>
                    <a:blip r:embed="rId19"/>
                    <a:stretch>
                      <a:fillRect/>
                    </a:stretch>
                  </pic:blipFill>
                  <pic:spPr>
                    <a:xfrm>
                      <a:off x="0" y="0"/>
                      <a:ext cx="5486400" cy="5311140"/>
                    </a:xfrm>
                    <a:prstGeom prst="rect">
                      <a:avLst/>
                    </a:prstGeom>
                  </pic:spPr>
                </pic:pic>
              </a:graphicData>
            </a:graphic>
          </wp:inline>
        </w:drawing>
      </w:r>
    </w:p>
    <w:p w14:paraId="1EB947B4" w14:textId="39A3439C" w:rsidR="007A059E" w:rsidRDefault="007A059E" w:rsidP="004666BE">
      <w:r w:rsidRPr="007A059E">
        <w:rPr>
          <w:noProof/>
        </w:rPr>
        <w:lastRenderedPageBreak/>
        <w:drawing>
          <wp:inline distT="0" distB="0" distL="0" distR="0" wp14:anchorId="4765964E" wp14:editId="0EF95BE9">
            <wp:extent cx="5486400" cy="3768725"/>
            <wp:effectExtent l="0" t="0" r="0" b="3175"/>
            <wp:docPr id="110258443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84436" name="Picture 1" descr="A computer screen shot of a program code&#10;&#10;AI-generated content may be incorrect."/>
                    <pic:cNvPicPr/>
                  </pic:nvPicPr>
                  <pic:blipFill>
                    <a:blip r:embed="rId20"/>
                    <a:stretch>
                      <a:fillRect/>
                    </a:stretch>
                  </pic:blipFill>
                  <pic:spPr>
                    <a:xfrm>
                      <a:off x="0" y="0"/>
                      <a:ext cx="5486400" cy="3768725"/>
                    </a:xfrm>
                    <a:prstGeom prst="rect">
                      <a:avLst/>
                    </a:prstGeom>
                  </pic:spPr>
                </pic:pic>
              </a:graphicData>
            </a:graphic>
          </wp:inline>
        </w:drawing>
      </w:r>
    </w:p>
    <w:sectPr w:rsidR="007A059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71AE7ADB"/>
    <w:multiLevelType w:val="multilevel"/>
    <w:tmpl w:val="0D98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5956326">
    <w:abstractNumId w:val="8"/>
  </w:num>
  <w:num w:numId="2" w16cid:durableId="2055152345">
    <w:abstractNumId w:val="6"/>
  </w:num>
  <w:num w:numId="3" w16cid:durableId="1355350804">
    <w:abstractNumId w:val="5"/>
  </w:num>
  <w:num w:numId="4" w16cid:durableId="474183063">
    <w:abstractNumId w:val="4"/>
  </w:num>
  <w:num w:numId="5" w16cid:durableId="1334918876">
    <w:abstractNumId w:val="7"/>
  </w:num>
  <w:num w:numId="6" w16cid:durableId="317341006">
    <w:abstractNumId w:val="3"/>
  </w:num>
  <w:num w:numId="7" w16cid:durableId="2085293169">
    <w:abstractNumId w:val="2"/>
  </w:num>
  <w:num w:numId="8" w16cid:durableId="1264529681">
    <w:abstractNumId w:val="1"/>
  </w:num>
  <w:num w:numId="9" w16cid:durableId="1484657959">
    <w:abstractNumId w:val="0"/>
  </w:num>
  <w:num w:numId="10" w16cid:durableId="8452446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37993"/>
    <w:rsid w:val="0006063C"/>
    <w:rsid w:val="000F49E1"/>
    <w:rsid w:val="0015074B"/>
    <w:rsid w:val="0016654B"/>
    <w:rsid w:val="00277625"/>
    <w:rsid w:val="0029639D"/>
    <w:rsid w:val="00326F90"/>
    <w:rsid w:val="00372398"/>
    <w:rsid w:val="003777C2"/>
    <w:rsid w:val="003A5940"/>
    <w:rsid w:val="004334DF"/>
    <w:rsid w:val="004666BE"/>
    <w:rsid w:val="00474CD6"/>
    <w:rsid w:val="004F1CF8"/>
    <w:rsid w:val="004F67C5"/>
    <w:rsid w:val="00520578"/>
    <w:rsid w:val="00722281"/>
    <w:rsid w:val="007A059E"/>
    <w:rsid w:val="007A456C"/>
    <w:rsid w:val="0080100E"/>
    <w:rsid w:val="008B0D67"/>
    <w:rsid w:val="00910315"/>
    <w:rsid w:val="009E54EA"/>
    <w:rsid w:val="00A07BA5"/>
    <w:rsid w:val="00A52913"/>
    <w:rsid w:val="00AA1D8D"/>
    <w:rsid w:val="00AD5942"/>
    <w:rsid w:val="00B47730"/>
    <w:rsid w:val="00BD43CB"/>
    <w:rsid w:val="00C052DD"/>
    <w:rsid w:val="00C62C7B"/>
    <w:rsid w:val="00C66151"/>
    <w:rsid w:val="00CB0664"/>
    <w:rsid w:val="00CC2AE5"/>
    <w:rsid w:val="00D10D00"/>
    <w:rsid w:val="00D31D34"/>
    <w:rsid w:val="00E427EE"/>
    <w:rsid w:val="00F57C6A"/>
    <w:rsid w:val="00FC693F"/>
    <w:rsid w:val="00FD018B"/>
    <w:rsid w:val="00FD32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74414D"/>
  <w14:defaultImageDpi w14:val="300"/>
  <w15:docId w15:val="{87147276-73B3-4914-8AF0-56B9D3A87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C66151"/>
    <w:rPr>
      <w:color w:val="0000FF" w:themeColor="hyperlink"/>
      <w:u w:val="single"/>
    </w:rPr>
  </w:style>
  <w:style w:type="character" w:styleId="UnresolvedMention">
    <w:name w:val="Unresolved Mention"/>
    <w:basedOn w:val="DefaultParagraphFont"/>
    <w:uiPriority w:val="99"/>
    <w:semiHidden/>
    <w:unhideWhenUsed/>
    <w:rsid w:val="00C661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28547">
      <w:bodyDiv w:val="1"/>
      <w:marLeft w:val="0"/>
      <w:marRight w:val="0"/>
      <w:marTop w:val="0"/>
      <w:marBottom w:val="0"/>
      <w:divBdr>
        <w:top w:val="none" w:sz="0" w:space="0" w:color="auto"/>
        <w:left w:val="none" w:sz="0" w:space="0" w:color="auto"/>
        <w:bottom w:val="none" w:sz="0" w:space="0" w:color="auto"/>
        <w:right w:val="none" w:sz="0" w:space="0" w:color="auto"/>
      </w:divBdr>
    </w:div>
    <w:div w:id="96800304">
      <w:bodyDiv w:val="1"/>
      <w:marLeft w:val="0"/>
      <w:marRight w:val="0"/>
      <w:marTop w:val="0"/>
      <w:marBottom w:val="0"/>
      <w:divBdr>
        <w:top w:val="none" w:sz="0" w:space="0" w:color="auto"/>
        <w:left w:val="none" w:sz="0" w:space="0" w:color="auto"/>
        <w:bottom w:val="none" w:sz="0" w:space="0" w:color="auto"/>
        <w:right w:val="none" w:sz="0" w:space="0" w:color="auto"/>
      </w:divBdr>
    </w:div>
    <w:div w:id="512646943">
      <w:bodyDiv w:val="1"/>
      <w:marLeft w:val="0"/>
      <w:marRight w:val="0"/>
      <w:marTop w:val="0"/>
      <w:marBottom w:val="0"/>
      <w:divBdr>
        <w:top w:val="none" w:sz="0" w:space="0" w:color="auto"/>
        <w:left w:val="none" w:sz="0" w:space="0" w:color="auto"/>
        <w:bottom w:val="none" w:sz="0" w:space="0" w:color="auto"/>
        <w:right w:val="none" w:sz="0" w:space="0" w:color="auto"/>
      </w:divBdr>
    </w:div>
    <w:div w:id="80427416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movieperformancepredictorapp.streamlit.app/"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15</Pages>
  <Words>872</Words>
  <Characters>4976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5837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Hasan Faracov</cp:lastModifiedBy>
  <cp:revision>42</cp:revision>
  <dcterms:created xsi:type="dcterms:W3CDTF">2013-12-23T23:15:00Z</dcterms:created>
  <dcterms:modified xsi:type="dcterms:W3CDTF">2025-04-16T21:11:00Z</dcterms:modified>
  <cp:category/>
</cp:coreProperties>
</file>